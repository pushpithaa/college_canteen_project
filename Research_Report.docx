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Report on Requirements Engineering</w:t>
      </w:r>
    </w:p>
    <w:p>
      <w:pPr>
        <w:pStyle w:val="Heading2"/>
      </w:pPr>
      <w:r>
        <w:t>Research Summary</w:t>
      </w:r>
    </w:p>
    <w:p>
      <w:r>
        <w:t>Explores IEEE 29148 standards, Functional vs Non-Functional classification, and prompt engineering techniques for software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